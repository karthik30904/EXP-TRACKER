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Segoe UI" w:hAnsi="Segoe UI"/>
          <w:b/>
          <w:color w:val="1E3A8A"/>
          <w:sz w:val="44"/>
        </w:rPr>
        <w:t>Authentication &amp; Role-Based Access Control (RBAC)</w:t>
      </w:r>
    </w:p>
    <w:p>
      <w:pPr>
        <w:spacing w:after="280"/>
      </w:pPr>
      <w:r>
        <w:rPr>
          <w:i/>
          <w:color w:val="4B5563"/>
          <w:sz w:val="24"/>
        </w:rPr>
        <w:t>A Complete, Practical Guide to JWT Authentication, Password Hashing &amp; RBAC Architecture</w:t>
      </w:r>
    </w:p>
    <w:p>
      <w:pPr>
        <w:spacing w:before="280" w:after="80"/>
      </w:pPr>
      <w:r>
        <w:rPr>
          <w:b/>
          <w:color w:val="1E40AF"/>
          <w:sz w:val="28"/>
        </w:rPr>
        <w:t>1. Mental Model: Authentication vs. Authorization (RBAC)</w:t>
      </w:r>
    </w:p>
    <w:p>
      <w:r>
        <w:t>Building a secure web application requires separating who a user is from what they can do:</w:t>
      </w:r>
    </w:p>
    <w:p>
      <w:pPr>
        <w:pStyle w:val="ListBullet"/>
      </w:pPr>
      <w:r>
        <w:rPr>
          <w:b/>
        </w:rPr>
        <w:t xml:space="preserve">Authentication (AuthN) — "Who are you?": </w:t>
      </w:r>
      <w:r>
        <w:t>Validates identity via Email + Password. Upon success, the server issues a digitally signed JWT (JSON Web Token) badge.</w:t>
      </w:r>
    </w:p>
    <w:p>
      <w:pPr>
        <w:pStyle w:val="ListBullet"/>
      </w:pPr>
      <w:r>
        <w:rPr>
          <w:b/>
        </w:rPr>
        <w:t xml:space="preserve">Authorization / RBAC (AuthZ) — "What can you access?": </w:t>
      </w:r>
      <w:r>
        <w:t>Inspects user permissions/roles. In our system: 'user' can only view/manage their own expenses, while 'admin' can view system-wide stats and all user data.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80" w:after="80"/>
            </w:pPr>
            <w:r>
              <w:rPr>
                <w:b/>
                <w:color w:val="1E40AF"/>
              </w:rPr>
              <w:t>💡 Real-World Analogy (Airport Security):</w:t>
              <w:br/>
            </w:r>
            <w:r>
              <w:t>• Passport Check = Authentication (Verifies John Doe's real identity).</w:t>
              <w:br/>
              <w:t>• Boarding Pass Role = Authorization / RBAC (Allows John Doe into Economy, Business Lounge, or Flight Deck).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1E40AF"/>
          <w:sz w:val="28"/>
        </w:rPr>
        <w:t>2. End-to-End Workflow (How It Works)</w:t>
      </w:r>
    </w:p>
    <w:p>
      <w:pPr>
        <w:spacing w:before="200" w:after="40"/>
      </w:pPr>
      <w:r>
        <w:rPr>
          <w:b/>
          <w:color w:val="111827"/>
          <w:sz w:val="23"/>
        </w:rPr>
        <w:t>A. Sign-Up Flow (Registration)</w:t>
      </w:r>
    </w:p>
    <w:p>
      <w:r>
        <w:rPr>
          <w:b/>
        </w:rPr>
        <w:t xml:space="preserve">1. Frontend: </w:t>
      </w:r>
      <w:r>
        <w:t>User enters email and password, submits POST /api/v1/auth/register.</w:t>
        <w:br/>
      </w:r>
      <w:r>
        <w:rPr>
          <w:b/>
        </w:rPr>
        <w:t xml:space="preserve">2. Password Hashing: </w:t>
      </w:r>
      <w:r>
        <w:t>Backend hashes password using bcrypt with a unique salt (plain text is NEVER stored).</w:t>
        <w:br/>
      </w:r>
      <w:r>
        <w:rPr>
          <w:b/>
        </w:rPr>
        <w:t xml:space="preserve">3. Database Insert: </w:t>
      </w:r>
      <w:r>
        <w:t>Record created in PostgreSQL: users (id, email, hashed_password, role='user').</w:t>
        <w:br/>
      </w:r>
      <w:r>
        <w:rPr>
          <w:b/>
        </w:rPr>
        <w:t xml:space="preserve">4. JWT Generation: </w:t>
      </w:r>
      <w:r>
        <w:t>Backend returns a signed JWT token + user profile so user is instantly logged in.</w:t>
      </w:r>
    </w:p>
    <w:p>
      <w:pPr>
        <w:spacing w:before="200" w:after="40"/>
      </w:pPr>
      <w:r>
        <w:rPr>
          <w:b/>
          <w:color w:val="111827"/>
          <w:sz w:val="23"/>
        </w:rPr>
        <w:t>B. Sign-In Flow (Login)</w:t>
      </w:r>
    </w:p>
    <w:p>
      <w:r>
        <w:rPr>
          <w:b/>
        </w:rPr>
        <w:t xml:space="preserve">1. Frontend: </w:t>
      </w:r>
      <w:r>
        <w:t>User enters email + password, submits POST /api/v1/auth/login.</w:t>
        <w:br/>
      </w:r>
      <w:r>
        <w:rPr>
          <w:b/>
        </w:rPr>
        <w:t xml:space="preserve">2. Password Verification: </w:t>
      </w:r>
      <w:r>
        <w:t>Backend queries user by email and compares bcrypt.checkpw(entered_pw, db_hashed_pw).</w:t>
        <w:br/>
      </w:r>
      <w:r>
        <w:rPr>
          <w:b/>
        </w:rPr>
        <w:t xml:space="preserve">3. Issue Token: </w:t>
      </w:r>
      <w:r>
        <w:t>If valid, backend signs JWT: payload = { sub: user_id, email: email, role: role, exp: timestamp }.</w:t>
      </w:r>
    </w:p>
    <w:p>
      <w:pPr>
        <w:spacing w:before="200" w:after="40"/>
      </w:pPr>
      <w:r>
        <w:rPr>
          <w:b/>
          <w:color w:val="111827"/>
          <w:sz w:val="23"/>
        </w:rPr>
        <w:t>C. Authenticated &amp; RBAC Requests</w:t>
      </w:r>
    </w:p>
    <w:p>
      <w:r>
        <w:t>1. Frontend saves token in localStorage (or HttpOnly cookie).</w:t>
        <w:br/>
        <w:t>2. Every request sends header: Authorization: Bearer &lt;jwt_token&gt;</w:t>
        <w:br/>
        <w:t>3. FastAPI backend validates JWT signature using SECRET_KEY.</w:t>
        <w:br/>
        <w:t>4. If route requires role='admin' but token role='user', backend immediately returns 403 Forbidden.</w:t>
      </w:r>
    </w:p>
    <w:p>
      <w:pPr>
        <w:spacing w:before="280" w:after="80"/>
      </w:pPr>
      <w:r>
        <w:rPr>
          <w:b/>
          <w:color w:val="1E40AF"/>
          <w:sz w:val="28"/>
        </w:rPr>
        <w:t>3. Required Tech Stack &amp; Libraries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2E8F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312"/>
            <w:shd w:fill="E2E8F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3312"/>
            <w:shd w:fill="E2E8F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3312"/>
          </w:tcPr>
          <w:p>
            <w:r>
              <w:t>Backend Framework</w:t>
            </w:r>
          </w:p>
        </w:tc>
        <w:tc>
          <w:tcPr>
            <w:tcW w:type="dxa" w:w="3312"/>
          </w:tcPr>
          <w:p>
            <w:r>
              <w:t>Python + FastAPI</w:t>
            </w:r>
          </w:p>
        </w:tc>
        <w:tc>
          <w:tcPr>
            <w:tcW w:type="dxa" w:w="3312"/>
          </w:tcPr>
          <w:p>
            <w:r>
              <w:t>Handles REST endpoints with built-in Depends dependency injection</w:t>
            </w:r>
          </w:p>
        </w:tc>
      </w:tr>
      <w:tr>
        <w:tc>
          <w:tcPr>
            <w:tcW w:type="dxa" w:w="3312"/>
          </w:tcPr>
          <w:p>
            <w:r>
              <w:t>Password Security</w:t>
            </w:r>
          </w:p>
        </w:tc>
        <w:tc>
          <w:tcPr>
            <w:tcW w:type="dxa" w:w="3312"/>
          </w:tcPr>
          <w:p>
            <w:r>
              <w:t>bcrypt</w:t>
            </w:r>
          </w:p>
        </w:tc>
        <w:tc>
          <w:tcPr>
            <w:tcW w:type="dxa" w:w="3312"/>
          </w:tcPr>
          <w:p>
            <w:r>
              <w:t>One-way cryptographic password hashing and salt verification</w:t>
            </w:r>
          </w:p>
        </w:tc>
      </w:tr>
      <w:tr>
        <w:tc>
          <w:tcPr>
            <w:tcW w:type="dxa" w:w="3312"/>
          </w:tcPr>
          <w:p>
            <w:r>
              <w:t>Token Standard</w:t>
            </w:r>
          </w:p>
        </w:tc>
        <w:tc>
          <w:tcPr>
            <w:tcW w:type="dxa" w:w="3312"/>
          </w:tcPr>
          <w:p>
            <w:r>
              <w:t>PyJWT</w:t>
            </w:r>
          </w:p>
        </w:tc>
        <w:tc>
          <w:tcPr>
            <w:tcW w:type="dxa" w:w="3312"/>
          </w:tcPr>
          <w:p>
            <w:r>
              <w:t>Encodes and verifies JSON Web Tokens with secret key signature</w:t>
            </w:r>
          </w:p>
        </w:tc>
      </w:tr>
      <w:tr>
        <w:tc>
          <w:tcPr>
            <w:tcW w:type="dxa" w:w="3312"/>
          </w:tcPr>
          <w:p>
            <w:r>
              <w:t>Database / ORM</w:t>
            </w:r>
          </w:p>
        </w:tc>
        <w:tc>
          <w:tcPr>
            <w:tcW w:type="dxa" w:w="3312"/>
          </w:tcPr>
          <w:p>
            <w:r>
              <w:t>PostgreSQL + SQLAlchemy</w:t>
            </w:r>
          </w:p>
        </w:tc>
        <w:tc>
          <w:tcPr>
            <w:tcW w:type="dxa" w:w="3312"/>
          </w:tcPr>
          <w:p>
            <w:r>
              <w:t>Stores relational user accounts and connects expenses by user_id</w:t>
            </w:r>
          </w:p>
        </w:tc>
      </w:tr>
      <w:tr>
        <w:tc>
          <w:tcPr>
            <w:tcW w:type="dxa" w:w="3312"/>
          </w:tcPr>
          <w:p>
            <w:r>
              <w:t>Frontend UI</w:t>
            </w:r>
          </w:p>
        </w:tc>
        <w:tc>
          <w:tcPr>
            <w:tcW w:type="dxa" w:w="3312"/>
          </w:tcPr>
          <w:p>
            <w:r>
              <w:t>Next.js (React) + TypeScript</w:t>
            </w:r>
          </w:p>
        </w:tc>
        <w:tc>
          <w:tcPr>
            <w:tcW w:type="dxa" w:w="3312"/>
          </w:tcPr>
          <w:p>
            <w:r>
              <w:t>Manages auth state, login/register forms, and Bearer token headers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b/>
          <w:color w:val="1E40AF"/>
          <w:sz w:val="28"/>
        </w:rPr>
        <w:t>4. The 5 Most Critical Code Blocks</w:t>
      </w:r>
    </w:p>
    <w:p>
      <w:pPr>
        <w:spacing w:before="200" w:after="40"/>
      </w:pPr>
      <w:r>
        <w:rPr>
          <w:b/>
          <w:color w:val="111827"/>
          <w:sz w:val="23"/>
        </w:rPr>
        <w:t>1. Password Hashing (app/core/security.py)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3B82F6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8"/>
              </w:rPr>
              <w:t>import bcrypt</w:t>
              <w:br/>
              <w:br/>
              <w:t>def hash_password(password: str) -&gt; str:</w:t>
              <w:br/>
              <w:t xml:space="preserve">    """Generates a secure salt and hashes the password."""</w:t>
              <w:br/>
              <w:t xml:space="preserve">    salt = bcrypt.gensalt()</w:t>
              <w:br/>
              <w:t xml:space="preserve">    return bcrypt.hashpw(password.encode("utf-8"), salt).decode("utf-8")</w:t>
              <w:br/>
              <w:br/>
              <w:t>def verify_password(plain_password: str, hashed_password: str) -&gt; bool:</w:t>
              <w:br/>
              <w:t xml:space="preserve">    """Safely checks if the plain password matches the stored hash."""</w:t>
              <w:br/>
              <w:t xml:space="preserve">    return bcrypt.checkpw(</w:t>
              <w:br/>
              <w:t xml:space="preserve">        plain_password.encode("utf-8"), </w:t>
              <w:br/>
              <w:t xml:space="preserve">        hashed_password.encode("utf-8")</w:t>
              <w:br/>
              <w:t xml:space="preserve">    )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111827"/>
          <w:sz w:val="23"/>
        </w:rPr>
        <w:t>2. JWT Token Creation &amp; Decoding (app/core/security.py)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3B82F6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8"/>
              </w:rPr>
              <w:t>import jwt</w:t>
              <w:br/>
              <w:t>from datetime import datetime, timedelta, timezone</w:t>
              <w:br/>
              <w:br/>
              <w:t>SECRET_KEY = "your-secret-key-stored-in-env"</w:t>
              <w:br/>
              <w:t>ALGORITHM = "HS256"</w:t>
              <w:br/>
              <w:br/>
              <w:t>def create_access_token(data: dict, expire_minutes: int = 1440) -&gt; str:</w:t>
              <w:br/>
              <w:t xml:space="preserve">    payload = data.copy()</w:t>
              <w:br/>
              <w:t xml:space="preserve">    expire = datetime.now(timezone.utc) + timedelta(minutes=expire_minutes)</w:t>
              <w:br/>
              <w:t xml:space="preserve">    payload.update({"exp": expire})</w:t>
              <w:br/>
              <w:t xml:space="preserve">    return jwt.encode(payload, SECRET_KEY, algorithm=ALGORITHM)</w:t>
              <w:br/>
              <w:br/>
              <w:t>def decode_access_token(token: str) -&gt; dict:</w:t>
              <w:br/>
              <w:t xml:space="preserve">    """Verifies token signature and checks expiration automatically."""</w:t>
              <w:br/>
              <w:t xml:space="preserve">    return jwt.decode(token, SECRET_KEY, algorithms=[ALGORITHM])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111827"/>
          <w:sz w:val="23"/>
        </w:rPr>
        <w:t>3. FastAPI Auth &amp; RBAC Dependencies (app/deps.py)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3B82F6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8"/>
              </w:rPr>
              <w:t>from fastapi import Depends, HTTPException, status</w:t>
              <w:br/>
              <w:t>from fastapi.security import OAuth2PasswordBearer</w:t>
              <w:br/>
              <w:t>import jwt</w:t>
              <w:br/>
              <w:br/>
              <w:t>oauth2_scheme = OAuth2PasswordBearer(tokenUrl="/api/v1/auth/login")</w:t>
              <w:br/>
              <w:br/>
              <w:t>def get_current_user(token: str = Depends(oauth2_scheme)) -&gt; dict:</w:t>
              <w:br/>
              <w:t xml:space="preserve">    """Extracts and verifies authenticated user from Bearer token."""</w:t>
              <w:br/>
              <w:t xml:space="preserve">    try:</w:t>
              <w:br/>
              <w:t xml:space="preserve">        payload = decode_access_token(token)</w:t>
              <w:br/>
              <w:t xml:space="preserve">        return payload  # {"sub": "user_id_123", "email": "user@example.com", "role": "user"}</w:t>
              <w:br/>
              <w:t xml:space="preserve">    except jwt.PyJWTError:</w:t>
              <w:br/>
              <w:t xml:space="preserve">        raise HTTPException(</w:t>
              <w:br/>
              <w:t xml:space="preserve">            status_code=status.HTTP_401_UNAUTHORIZED,</w:t>
              <w:br/>
              <w:t xml:space="preserve">            detail="Invalid or expired token",</w:t>
              <w:br/>
              <w:t xml:space="preserve">            headers={"WWW-Authenticate": "Bearer"},</w:t>
              <w:br/>
              <w:t xml:space="preserve">        )</w:t>
              <w:br/>
              <w:br/>
              <w:t>def require_admin(current_user: dict = Depends(get_current_user)) -&gt; dict:</w:t>
              <w:br/>
              <w:t xml:space="preserve">    """RBAC Guard: Restricts endpoint access strictly to 'admin' role."""</w:t>
              <w:br/>
              <w:t xml:space="preserve">    if current_user.get("role") != "admin":</w:t>
              <w:br/>
              <w:t xml:space="preserve">        raise HTTPException(</w:t>
              <w:br/>
              <w:t xml:space="preserve">            status_code=status.HTTP_403_FORBIDDEN,</w:t>
              <w:br/>
              <w:t xml:space="preserve">            detail="Admin privileges required"</w:t>
              <w:br/>
              <w:t xml:space="preserve">        )</w:t>
              <w:br/>
              <w:t xml:space="preserve">    return current_user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111827"/>
          <w:sz w:val="23"/>
        </w:rPr>
        <w:t>4. Protected API Endpoints (app/routers/expenses.py)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3B82F6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8"/>
              </w:rPr>
              <w:t>from fastapi import APIRouter, Depends</w:t>
              <w:br/>
              <w:br/>
              <w:t>router = APIRouter()</w:t>
              <w:br/>
              <w:br/>
              <w:t># Regular User Endpoint: Isolate data by current_user ID</w:t>
              <w:br/>
              <w:t>@router.get("/expenses")</w:t>
              <w:br/>
              <w:t>def list_expenses(current_user: dict = Depends(get_current_user)):</w:t>
              <w:br/>
              <w:t xml:space="preserve">    user_id = current_user["sub"]</w:t>
              <w:br/>
              <w:t xml:space="preserve">    return db.query(Expense).filter(Expense.user_id == user_id).all()</w:t>
              <w:br/>
              <w:br/>
              <w:t># Admin Only Endpoint: View all expenses across all users</w:t>
              <w:br/>
              <w:t>@router.get("/admin/all-expenses")</w:t>
              <w:br/>
              <w:t>def get_all_user_expenses(admin_user: dict = Depends(require_admin)):</w:t>
              <w:br/>
              <w:t xml:space="preserve">    return db.query(Expense).all()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111827"/>
          <w:sz w:val="23"/>
        </w:rPr>
        <w:t>5. Frontend Request Wrapper (frontend/app/auth.ts)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Borders>
              <w:top w:val="single" w:sz="4" w:space="0" w:color="E2E8F0"/>
              <w:left w:val="single" w:sz="24" w:space="0" w:color="3B82F6"/>
              <w:bottom w:val="single" w:sz="4" w:space="0" w:color="E2E8F0"/>
              <w:right w:val="single" w:sz="4" w:space="0" w:color="E2E8F0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8"/>
              </w:rPr>
              <w:t>export async function fetchWithAuth(url: string, options: RequestInit = {}) {</w:t>
              <w:br/>
              <w:t xml:space="preserve">  const token = localStorage.getItem("expense_tracker_token");</w:t>
              <w:br/>
              <w:t xml:space="preserve">  const headers = new Headers(options.headers || {});</w:t>
              <w:br/>
              <w:br/>
              <w:t xml:space="preserve">  if (token) {</w:t>
              <w:br/>
              <w:t xml:space="preserve">    headers.set("Authorization", `Bearer ${token}`);</w:t>
              <w:br/>
              <w:t xml:space="preserve">  }</w:t>
              <w:br/>
              <w:br/>
              <w:t xml:space="preserve">  const response = await fetch(url, { ...options, headers });</w:t>
              <w:br/>
              <w:br/>
              <w:t xml:space="preserve">  if (response.status === 401) {</w:t>
              <w:br/>
              <w:t xml:space="preserve">    // Token expired or invalid -&gt; logout</w:t>
              <w:br/>
              <w:t xml:space="preserve">    localStorage.removeItem("expense_tracker_token");</w:t>
              <w:br/>
              <w:t xml:space="preserve">    window.location.href = "/";</w:t>
              <w:br/>
              <w:t xml:space="preserve">  }</w:t>
              <w:br/>
              <w:br/>
              <w:t xml:space="preserve">  return response;</w:t>
              <w:br/>
              <w:t>}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1E40AF"/>
          <w:sz w:val="28"/>
        </w:rPr>
        <w:t>5. Key Rules When Building From Scratch</w:t>
      </w:r>
    </w:p>
    <w:p>
      <w:pPr>
        <w:pStyle w:val="ListBullet"/>
      </w:pPr>
      <w:r>
        <w:rPr>
          <w:b/>
        </w:rPr>
        <w:t xml:space="preserve">Never Store Plain Passwords: </w:t>
      </w:r>
      <w:r>
        <w:t>Always use bcrypt / Argon2 with individual salts.</w:t>
      </w:r>
    </w:p>
    <w:p>
      <w:pPr>
        <w:pStyle w:val="ListBullet"/>
      </w:pPr>
      <w:r>
        <w:rPr>
          <w:b/>
        </w:rPr>
        <w:t xml:space="preserve">Keep Secret Keys in .env: </w:t>
      </w:r>
      <w:r>
        <w:t>Never commit JWT SECRET_KEY or DATABASE_URL into source control.</w:t>
      </w:r>
    </w:p>
    <w:p>
      <w:pPr>
        <w:pStyle w:val="ListBullet"/>
      </w:pPr>
      <w:r>
        <w:rPr>
          <w:b/>
        </w:rPr>
        <w:t xml:space="preserve">Always Filter by user_id: </w:t>
      </w:r>
      <w:r>
        <w:t>Even with auth, ensure SQL queries filter by WHERE user_id = current_user.id so users cannot tamper with IDs.</w:t>
      </w:r>
    </w:p>
    <w:p>
      <w:pPr>
        <w:pStyle w:val="ListBullet"/>
      </w:pPr>
      <w:r>
        <w:rPr>
          <w:b/>
        </w:rPr>
        <w:t xml:space="preserve">Token Expiry &amp; Rotation: </w:t>
      </w:r>
      <w:r>
        <w:t>Use short-lived access tokens (e.g. 15-60 min) with refresh tokens for enhanced security.</w:t>
      </w:r>
    </w:p>
    <w:p>
      <w:pPr>
        <w:pStyle w:val="ListBullet"/>
      </w:pPr>
      <w:r>
        <w:rPr>
          <w:b/>
        </w:rPr>
        <w:t xml:space="preserve">Handle 401 &amp; 403 Distinctly: </w:t>
      </w:r>
      <w:r>
        <w:t>401 = Not authenticated (redirect to login). 403 = Authenticated but lacks permissions (show access denied).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